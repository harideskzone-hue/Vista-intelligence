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11H: Video Validation Report</w:t>
      </w:r>
    </w:p>
    <w:p>
      <w:pPr>
        <w:pStyle w:val="Heading1"/>
      </w:pPr>
      <w:r>
        <w:t>Video: test_video.mp4</w:t>
      </w:r>
    </w:p>
    <w:p>
      <w:r>
        <w:t>Resolution: 1920x1080 | FPS: 30.0 | Total Frames: 450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 (Frozen)</w:t>
            </w:r>
          </w:p>
        </w:tc>
        <w:tc>
          <w:tcPr>
            <w:tcW w:type="dxa" w:w="2160"/>
          </w:tcPr>
          <w:p>
            <w:r>
              <w:t>Candidate (10% Pad + CLAHE)</w:t>
            </w:r>
          </w:p>
        </w:tc>
        <w:tc>
          <w:tcPr>
            <w:tcW w:type="dxa" w:w="2160"/>
          </w:tcPr>
          <w:p>
            <w:r>
              <w:t>Delta</w:t>
            </w:r>
          </w:p>
        </w:tc>
      </w:tr>
      <w:tr>
        <w:tc>
          <w:tcPr>
            <w:tcW w:type="dxa" w:w="2160"/>
          </w:tcPr>
          <w:p>
            <w:r>
              <w:t>Processing FPS</w:t>
            </w:r>
          </w:p>
        </w:tc>
        <w:tc>
          <w:tcPr>
            <w:tcW w:type="dxa" w:w="2160"/>
          </w:tcPr>
          <w:p>
            <w:r>
              <w:t>29.80</w:t>
            </w:r>
          </w:p>
        </w:tc>
        <w:tc>
          <w:tcPr>
            <w:tcW w:type="dxa" w:w="2160"/>
          </w:tcPr>
          <w:p>
            <w:r>
              <w:t>26.26</w:t>
            </w:r>
          </w:p>
        </w:tc>
        <w:tc>
          <w:tcPr>
            <w:tcW w:type="dxa" w:w="2160"/>
          </w:tcPr>
          <w:p>
            <w:r>
              <w:t>-3.54</w:t>
            </w:r>
          </w:p>
        </w:tc>
      </w:tr>
      <w:tr>
        <w:tc>
          <w:tcPr>
            <w:tcW w:type="dxa" w:w="2160"/>
          </w:tcPr>
          <w:p>
            <w:r>
              <w:t>Total Tracks w/ OCR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+0.00</w:t>
            </w:r>
          </w:p>
        </w:tc>
      </w:tr>
      <w:tr>
        <w:tc>
          <w:tcPr>
            <w:tcW w:type="dxa" w:w="2160"/>
          </w:tcPr>
          <w:p>
            <w:r>
              <w:t>Total OCR Observations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+0.00</w:t>
            </w:r>
          </w:p>
        </w:tc>
      </w:tr>
      <w:tr>
        <w:tc>
          <w:tcPr>
            <w:tcW w:type="dxa" w:w="2160"/>
          </w:tcPr>
          <w:p>
            <w:r>
              <w:t>UNKNOWN Status Count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+0.00</w:t>
            </w:r>
          </w:p>
        </w:tc>
      </w:tr>
      <w:tr>
        <w:tc>
          <w:tcPr>
            <w:tcW w:type="dxa" w:w="2160"/>
          </w:tcPr>
          <w:p>
            <w:r>
              <w:t>Pipeline Errors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+0.00</w:t>
            </w:r>
          </w:p>
        </w:tc>
      </w:tr>
    </w:tbl>
    <w:p>
      <w:pPr>
        <w:pStyle w:val="Heading2"/>
      </w:pPr>
      <w:r>
        <w:t>Baseline Tracks</w:t>
      </w:r>
    </w:p>
    <w:p>
      <w:pPr>
        <w:pStyle w:val="Heading2"/>
      </w:pPr>
      <w:r>
        <w:t>Candidate Tracks</w:t>
      </w:r>
    </w:p>
    <w:p>
      <w:r>
        <w:br w:type="page"/>
      </w:r>
    </w:p>
    <w:p>
      <w:pPr>
        <w:pStyle w:val="Heading1"/>
      </w:pPr>
      <w:r>
        <w:t>Video: far_vehicles.mp4</w:t>
      </w:r>
    </w:p>
    <w:p>
      <w:r>
        <w:t>Resolution: 3840x2160 | FPS: 30.0 | Total Frames: 1800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 (Frozen)</w:t>
            </w:r>
          </w:p>
        </w:tc>
        <w:tc>
          <w:tcPr>
            <w:tcW w:type="dxa" w:w="2160"/>
          </w:tcPr>
          <w:p>
            <w:r>
              <w:t>Candidate (10% Pad + CLAHE)</w:t>
            </w:r>
          </w:p>
        </w:tc>
        <w:tc>
          <w:tcPr>
            <w:tcW w:type="dxa" w:w="2160"/>
          </w:tcPr>
          <w:p>
            <w:r>
              <w:t>Delta</w:t>
            </w:r>
          </w:p>
        </w:tc>
      </w:tr>
      <w:tr>
        <w:tc>
          <w:tcPr>
            <w:tcW w:type="dxa" w:w="2160"/>
          </w:tcPr>
          <w:p>
            <w:r>
              <w:t>Processing FPS</w:t>
            </w:r>
          </w:p>
        </w:tc>
        <w:tc>
          <w:tcPr>
            <w:tcW w:type="dxa" w:w="2160"/>
          </w:tcPr>
          <w:p>
            <w:r>
              <w:t>10.06</w:t>
            </w:r>
          </w:p>
        </w:tc>
        <w:tc>
          <w:tcPr>
            <w:tcW w:type="dxa" w:w="2160"/>
          </w:tcPr>
          <w:p>
            <w:r>
              <w:t>7.52</w:t>
            </w:r>
          </w:p>
        </w:tc>
        <w:tc>
          <w:tcPr>
            <w:tcW w:type="dxa" w:w="2160"/>
          </w:tcPr>
          <w:p>
            <w:r>
              <w:t>-2.54</w:t>
            </w:r>
          </w:p>
        </w:tc>
      </w:tr>
      <w:tr>
        <w:tc>
          <w:tcPr>
            <w:tcW w:type="dxa" w:w="2160"/>
          </w:tcPr>
          <w:p>
            <w:r>
              <w:t>Total Tracks w/ OCR</w:t>
            </w:r>
          </w:p>
        </w:tc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+19.00</w:t>
            </w:r>
          </w:p>
        </w:tc>
      </w:tr>
      <w:tr>
        <w:tc>
          <w:tcPr>
            <w:tcW w:type="dxa" w:w="2160"/>
          </w:tcPr>
          <w:p>
            <w:r>
              <w:t>Total OCR Observations</w:t>
            </w:r>
          </w:p>
        </w:tc>
        <w:tc>
          <w:tcPr>
            <w:tcW w:type="dxa" w:w="2160"/>
          </w:tcPr>
          <w:p>
            <w:r>
              <w:t>936</w:t>
            </w:r>
          </w:p>
        </w:tc>
        <w:tc>
          <w:tcPr>
            <w:tcW w:type="dxa" w:w="2160"/>
          </w:tcPr>
          <w:p>
            <w:r>
              <w:t>1201</w:t>
            </w:r>
          </w:p>
        </w:tc>
        <w:tc>
          <w:tcPr>
            <w:tcW w:type="dxa" w:w="2160"/>
          </w:tcPr>
          <w:p>
            <w:r>
              <w:t>+265.00</w:t>
            </w:r>
          </w:p>
        </w:tc>
      </w:tr>
      <w:tr>
        <w:tc>
          <w:tcPr>
            <w:tcW w:type="dxa" w:w="2160"/>
          </w:tcPr>
          <w:p>
            <w:r>
              <w:t>UNKNOWN Status Count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+13.00</w:t>
            </w:r>
          </w:p>
        </w:tc>
      </w:tr>
      <w:tr>
        <w:tc>
          <w:tcPr>
            <w:tcW w:type="dxa" w:w="2160"/>
          </w:tcPr>
          <w:p>
            <w:r>
              <w:t>Pipeline Errors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+0.00</w:t>
            </w:r>
          </w:p>
        </w:tc>
      </w:tr>
    </w:tbl>
    <w:p>
      <w:pPr>
        <w:pStyle w:val="Heading2"/>
      </w:pPr>
      <w:r>
        <w:t>Baseline Tracks</w:t>
      </w:r>
    </w:p>
    <w:p>
      <w:r>
        <w:t>Track 1: Final: AA22222 [PROBABLE] | Obs: 2 (AA, AA22222)</w:t>
      </w:r>
    </w:p>
    <w:p>
      <w:r>
        <w:t>Track 2: Final: NA13NRU [PROBABLE] | Obs: 6 (NA13NRU)</w:t>
      </w:r>
    </w:p>
    <w:p>
      <w:r>
        <w:t>Track 4: Final: MW51VSU [PROBABLE] | Obs: 13 (HW51VSU, MM51VSU, MH51VSU, MW51VSU, MY51VSU, HM51VSU, MN51VSU)</w:t>
      </w:r>
    </w:p>
    <w:p>
      <w:r>
        <w:t>Track 5: Final: AP05JEO [PROBABLE] | Obs: 30 (AP05JEO, AP05J3, AP09JGO, AP05JG1, AP05J, AP355, AP35L3)</w:t>
      </w:r>
    </w:p>
    <w:p>
      <w:r>
        <w:t>Track 7: Final: GX15OGJ [PROBABLE] | Obs: 23 (GX15OGJ)</w:t>
      </w:r>
    </w:p>
    <w:p>
      <w:r>
        <w:t>Track 8: Final: KH05ZZK [PROBABLE] | Obs: 38 (KN05ZIK, KH05ZAK, AA, KN05ZZK, XHJ5ZAK, KN052ZK, UP25ZZK, KH05ZAN, KH05ZZK, KH05ZZN, KH05ZRK, KH052ZK, WH0S24N, NH05ZZN, HH0544K, AA31L, A, NM3921, KH0S27K)</w:t>
      </w:r>
    </w:p>
    <w:p>
      <w:r>
        <w:t>Track 10: Final: BG65USJ [PROBABLE] | Obs: 16 (APCEIL11, BG65UJJ, DC661111, BG65USJ)</w:t>
      </w:r>
    </w:p>
    <w:p>
      <w:r>
        <w:t>Track 11: Final: FJ14ZHY [PROBABLE] | Obs: 10 (AA12, AAY7722, 624K, FJ14ZHY, AI17HMV, HR6215)</w:t>
      </w:r>
    </w:p>
    <w:p>
      <w:r>
        <w:t>Track 16: Final: LH13VCV [PROBABLE] | Obs: 10 (LH13VCV, AP05J3, AP05J333, AP251, AP00C22300, PP53, LM13VCV, AP05LL6666)</w:t>
      </w:r>
    </w:p>
    <w:p>
      <w:r>
        <w:t>Track 19: Final: WR02FKD [PROBABLE] | Obs: 13 (HR02FKD, AP3112, UR02FKD, HPJ2FF, HB02FKO, WR02FKO, UQ07FM1, WR02FKD)</w:t>
      </w:r>
    </w:p>
    <w:p>
      <w:r>
        <w:t>Track 37: Final: AA [PROBABLE] | Obs: 1 (AA)</w:t>
      </w:r>
    </w:p>
    <w:p>
      <w:r>
        <w:t>Track 48: Final: EY61NBG [PROBABLE] | Obs: 25 (A122, AA333A, CYC1HDC, P, FY61NH6, EY61NBG, C3406, AAP33A2555)</w:t>
      </w:r>
    </w:p>
    <w:p>
      <w:r>
        <w:t>Track 52: Final: HN14C [PROBABLE] | Obs: 11 (HN14CDY, HN14CH, HR414, HN14CZ, HP16E, HN14C, HN144H, HP114)</w:t>
      </w:r>
    </w:p>
    <w:p>
      <w:r>
        <w:t>Track 58: Final: AV08HVF [PROBABLE] | Obs: 10 (AV08HVF, AV00WVE)</w:t>
      </w:r>
    </w:p>
    <w:p>
      <w:r>
        <w:t>Track 70: Final: AF65JKV [PROBABLE] | Obs: 13 (AF65JKV)</w:t>
      </w:r>
    </w:p>
    <w:p>
      <w:r>
        <w:t>Track 71: Final: DU62HYJ [PROBABLE] | Obs: 10 (GU62HI3, OU62HYJ, OU62MMJ, OJ62HYJ, A706HH11, MU62HYJ, AP29333, AJ62HYJ, DL62HYJ, DU62HYJ)</w:t>
      </w:r>
    </w:p>
    <w:p>
      <w:r>
        <w:t>Track 79: Final: NA54KGJ [PROBABLE] | Obs: 41 (HA54KGJ, AK64DM, NA54KGJ, KO4UMV, L12LLCJ, KB4UHN, MA54KGJ, DP11, DPW2332, P600MM4444, PP1V, A5ADMN, VK64DM, K66DMM, A0011, AHV222, K54DHH, AP0222)</w:t>
      </w:r>
    </w:p>
    <w:p>
      <w:r>
        <w:t>Track 86: Final: ARA0HA554 [PROBABLE] | Obs: 5 (ARA0HA554, AR40HA034, AA, ORAUNA064, APA0MA6)</w:t>
      </w:r>
    </w:p>
    <w:p>
      <w:r>
        <w:t>Track 87: Final: GJ06EPD [PROBABLE] | Obs: 50 (GJ06PP2, GL000, GJ466, GJ05FP2, G2210, GJ26AF1, G335APD, LJ06EP99, GJ28AP2, GJ06EPD, GJ06EFJ, GJ09AP0, AP51PP, GJ06EPO, GJ06EPI, GJ06FP)</w:t>
      </w:r>
    </w:p>
    <w:p>
      <w:r>
        <w:t>Track 91: Final: AK64DMV [PROBABLE] | Obs: 37 (CAD0VV, KK6DMVV, DP1V, VK64DMV, AK64DMV, PPAW, K54DMV, W660MMV, AP00222, A, AAD0M, AK64DHV, PPAV, DHV)</w:t>
      </w:r>
    </w:p>
    <w:p>
      <w:r>
        <w:t>Track 101: Final: AA33333 [PROBABLE] | Obs: 1 (AA33333)</w:t>
      </w:r>
    </w:p>
    <w:p>
      <w:r>
        <w:t>Track 103: Final: EY09VWS [PROBABLE] | Obs: 65 (CI11MM, CY09701, LY03HW, EX05, AP13A11111, EY09VWS, AK69YM51, TY69YM, AP2222, EY09, AA11111, LY09VO, A131V4, AA2, EY09YMS, FT232, CY09VME, CY09N, A111111, LP1193, EY09WM, EY09VWE, LY09VM1, FA11NN, AA333, AP13AA111, L117L, A, IL1195, AP1445, EY09VMS, KY07NM)</w:t>
      </w:r>
    </w:p>
    <w:p>
      <w:r>
        <w:t>Track 113: Final: A [PROBABLE] | Obs: 2 (AA, A)</w:t>
      </w:r>
    </w:p>
    <w:p>
      <w:r>
        <w:t>Track 119: Final: BG65USJ [PROBABLE] | Obs: 1 (BG65USJ)</w:t>
      </w:r>
    </w:p>
    <w:p>
      <w:r>
        <w:t>Track 123: Final: KH06KSU [PROBABLE] | Obs: 9 (KH26MSU, KH06KSU)</w:t>
      </w:r>
    </w:p>
    <w:p>
      <w:r>
        <w:t>Track 125: Final: EF10DZT [PROBABLE] | Obs: 20 (EF10DZT, EF10D7T, EP27A97)</w:t>
      </w:r>
    </w:p>
    <w:p>
      <w:r>
        <w:t>Track 126: Final: A11 [PROBABLE] | Obs: 1 (A11)</w:t>
      </w:r>
    </w:p>
    <w:p>
      <w:r>
        <w:t>Track 127: Final: LN15ZZC [PROBABLE] | Obs: 30 (AA022222, AP022333, LN15ZZC, LN16ZZC, AP33322)</w:t>
      </w:r>
    </w:p>
    <w:p>
      <w:r>
        <w:t>Track 129: Final: DA07CLX [PROBABLE] | Obs: 47 (AP2, AP1, AP225555, AP323P3, LY09VM9, YE09MM, LY09UK, AA23FL4, AP2222, DA07CLX, AP7641, DA07GL1, NP3, DA07GYV, AP22, YL31, PA23AA, YL38M, AP32, E729K, AI099N, AN, SY29N)</w:t>
      </w:r>
    </w:p>
    <w:p>
      <w:r>
        <w:t>Track 148: Final: A337AA222 [PROBABLE] | Obs: 1 (A337AA222)</w:t>
      </w:r>
    </w:p>
    <w:p>
      <w:r>
        <w:t>Track 153: Final: A [PROBABLE] | Obs: 11 (AA, A)</w:t>
      </w:r>
    </w:p>
    <w:p>
      <w:r>
        <w:t>Track 162: Final: A [PROBABLE] | Obs: 1 (A)</w:t>
      </w:r>
    </w:p>
    <w:p>
      <w:r>
        <w:t>Track 166: Final: UNKNOWN [OCR_UNCERTAIN] | Obs: 13 (DHIA, AP613, AP3422, GOWNA, A3, A, AA222222, AP0A22, APUA, AP3444, PP0722222, 5DHNA, HR1A)</w:t>
      </w:r>
    </w:p>
    <w:p>
      <w:r>
        <w:t>Track 173: Final: ORA1NAGEH [PROBABLE] | Obs: 46 (AP3122332, DRA1NAG60, ARA1NAGE6, ORA1NAGE6, 0RA1NAG6, ARAINAG4H, DRA1NAGE, ARA1NAGEH1, ARA1NAG6, DIV1SION, ORA1HAG66, 2HBY22, DRA1NA666, AP31222222, ORA1NAGE1, ARAINAGE1, APX2222, ORA1NAGE, DIVIS10N, DRA1NAGEH7, ORAINAGE, ARA1NAGEH, ORAINAGEH, URA1NAGE, DRA1NAG4H7, HRA1NAGE, M2331, ARA1NAGE, DIVISI0N, DIVISION)</w:t>
      </w:r>
    </w:p>
    <w:p>
      <w:r>
        <w:t>Track 176: Final: UNKNOWN [OCR_UNCERTAIN] | Obs: 2 (LY29N, AY09W)</w:t>
      </w:r>
    </w:p>
    <w:p>
      <w:r>
        <w:t>Track 180: Final: AL3333 [PROBABLE] | Obs: 2 (AL3333, AP1141)</w:t>
      </w:r>
    </w:p>
    <w:p>
      <w:r>
        <w:t>Track 185: Final: UNKNOWN [OCR_UNCERTAIN] | Obs: 5 (AP111A1111, AA, A, A111, AP11111)</w:t>
      </w:r>
    </w:p>
    <w:p>
      <w:r>
        <w:t>Track 197: Final: AA [PROBABLE] | Obs: 1 (AA)</w:t>
      </w:r>
    </w:p>
    <w:p>
      <w:r>
        <w:t>Track 198: Final: BP63LYH [PROBABLE] | Obs: 17 (BP63L, BP63LYM, BP63LYH, ODE3I)</w:t>
      </w:r>
    </w:p>
    <w:p>
      <w:r>
        <w:t>Track 211: Final: UNKNOWN [OCR_UNCERTAIN] | Obs: 3 (ARA1NAGE, DIVISION, DRAINAG4H)</w:t>
      </w:r>
    </w:p>
    <w:p>
      <w:r>
        <w:t>Track 214: Final: AA [PROBABLE] | Obs: 1 (AA)</w:t>
      </w:r>
    </w:p>
    <w:p>
      <w:r>
        <w:t>Track 226: Final: DIVISION [PROBABLE] | Obs: 1 (DIVISION)</w:t>
      </w:r>
    </w:p>
    <w:p>
      <w:r>
        <w:t>Track 227: Final: DRAINAGE [PROBABLE] | Obs: 1 (DRAINAGE)</w:t>
      </w:r>
    </w:p>
    <w:p>
      <w:r>
        <w:t>Track 230: Final: LIP [PROBABLE] | Obs: 8 (IJP33, LIP, AIP, AI0, LLP, A30, 1I0)</w:t>
      </w:r>
    </w:p>
    <w:p>
      <w:r>
        <w:t>Track 241: Final: EY09VWS [PROBABLE] | Obs: 1 (EY09VWS)</w:t>
      </w:r>
    </w:p>
    <w:p>
      <w:r>
        <w:t>Track 250: Final: AP317A1111 [PROBABLE] | Obs: 1 (AP317A1111)</w:t>
      </w:r>
    </w:p>
    <w:p>
      <w:r>
        <w:t>Track 259: Final: TP1111 [PROBABLE] | Obs: 2 (TP1111, AA11)</w:t>
      </w:r>
    </w:p>
    <w:p>
      <w:r>
        <w:t>Track 268: Final: LL61PZS [PROBABLE] | Obs: 9 (C100, AJC1D7C, II61PZS, II61P7S, LL61PZS, AACN07C, I1C1D7S)</w:t>
      </w:r>
    </w:p>
    <w:p>
      <w:r>
        <w:t>Track 270: Final: DP05VKJ [PROBABLE] | Obs: 11 (PP322A2, LP144, LP14LP2422, OF05VKJ, MMM4H111, AP, LP1422, AP20MM1, DP05VKJ, PP37B, P306MK)</w:t>
      </w:r>
    </w:p>
    <w:p>
      <w:r>
        <w:t>Track 277: Final: WG65ZFX [PROBABLE] | Obs: 21 (KG65ZEY, HG66EEY, WG65ZFX)</w:t>
      </w:r>
    </w:p>
    <w:p>
      <w:r>
        <w:t>Track 280: Final: A [PROBABLE] | Obs: 1 (A)</w:t>
      </w:r>
    </w:p>
    <w:p>
      <w:r>
        <w:t>Track 293: Final: AA [PROBABLE] | Obs: 1 (AA)</w:t>
      </w:r>
    </w:p>
    <w:p>
      <w:r>
        <w:t>Track 294: Final: BP63LYH [PROBABLE] | Obs: 1 (BP63LYH)</w:t>
      </w:r>
    </w:p>
    <w:p>
      <w:r>
        <w:t>Track 296: Final: NL64OGX [PROBABLE] | Obs: 2 (AA00E2, NL64OGX)</w:t>
      </w:r>
    </w:p>
    <w:p>
      <w:r>
        <w:t>Track 298: Final: A1 [PROBABLE] | Obs: 1 (A1)</w:t>
      </w:r>
    </w:p>
    <w:p>
      <w:r>
        <w:t>Track 302: Final: AP222222 [PROBABLE] | Obs: 1 (AP222222)</w:t>
      </w:r>
    </w:p>
    <w:p>
      <w:r>
        <w:t>Track 304: Final: LP14LJA [PROBABLE] | Obs: 22 (LP14, LP14LJA, LP14L, LP1A, LP146)</w:t>
      </w:r>
    </w:p>
    <w:p>
      <w:r>
        <w:t>Track 313: Final: LP144 [PROBABLE] | Obs: 1 (LP144)</w:t>
      </w:r>
    </w:p>
    <w:p>
      <w:r>
        <w:t>Track 323: Final: NL64OGX [PROBABLE] | Obs: 19 (NL64OGX)</w:t>
      </w:r>
    </w:p>
    <w:p>
      <w:r>
        <w:t>Track 325: Final: NL64OGX [PROBABLE] | Obs: 1 (NL64OGX)</w:t>
      </w:r>
    </w:p>
    <w:p>
      <w:r>
        <w:t>Track 326: Final: NL64OGX [PROBABLE] | Obs: 1 (NL64OGX)</w:t>
      </w:r>
    </w:p>
    <w:p>
      <w:r>
        <w:t>Track 327: Final: AP111111 [CONFIRMED] | Obs: 9 (AP7, AP31111, PP11, AA, A, AP33, AP11A1, AP111111)</w:t>
      </w:r>
    </w:p>
    <w:p>
      <w:r>
        <w:t>Track 334: Final: NL64OGX [PROBABLE] | Obs: 1 (NL64OGX)</w:t>
      </w:r>
    </w:p>
    <w:p>
      <w:r>
        <w:t>Track 338: Final: UNKNOWN [OCR_UNCERTAIN] | Obs: 4 (AN00AS111, PU09AY1, AP015555, PP57LS19)</w:t>
      </w:r>
    </w:p>
    <w:p>
      <w:r>
        <w:t>Track 339: Final: NL64OGX [PROBABLE] | Obs: 1 (NL64OGX)</w:t>
      </w:r>
    </w:p>
    <w:p>
      <w:r>
        <w:t>Track 342: Final: HX52BPF [PROBABLE] | Obs: 10 (UX52BPF, HX52BPF, 52BPF2, AP73)</w:t>
      </w:r>
    </w:p>
    <w:p>
      <w:r>
        <w:t>Track 346: Final: LP14LJA [PROBABLE] | Obs: 4 (LP14LJA, LD14L44)</w:t>
      </w:r>
    </w:p>
    <w:p>
      <w:r>
        <w:t>Track 351: Final: AA [PROBABLE] | Obs: 1 (AA)</w:t>
      </w:r>
    </w:p>
    <w:p>
      <w:r>
        <w:t>Track 352: Final: NL64OGX [PROBABLE] | Obs: 1 (NL64OGX)</w:t>
      </w:r>
    </w:p>
    <w:p>
      <w:r>
        <w:t>Track 355: Final: NL64OGX [PROBABLE] | Obs: 1 (NL64OGX)</w:t>
      </w:r>
    </w:p>
    <w:p>
      <w:r>
        <w:t>Track 363: Final: UNKNOWN [OCR_UNCERTAIN] | Obs: 8 (AA022, AP111, AP011, PP022, PP21A2, AP43A, AA11, AK01A211)</w:t>
      </w:r>
    </w:p>
    <w:p>
      <w:r>
        <w:t>Track 366: Final: CE61MYL [PROBABLE] | Obs: 41 (CE61NYL, GE61HY, AP11221, CE61HYL, CE61MYL, CE61WYL, GE61MVL, CE61KVL, CE61MY1, CE61WYYL, CE61HY1, CF21HYL, AE61HVL)</w:t>
      </w:r>
    </w:p>
    <w:p>
      <w:r>
        <w:t>Track 374: Final: UNKNOWN [OCR_UNCERTAIN] | Obs: 3 (AA10CY000, AD100, OU06XRO)</w:t>
      </w:r>
    </w:p>
    <w:p>
      <w:r>
        <w:t>Track 377: Final: AA2222 [PROBABLE] | Obs: 2 (AA515555, AA2222)</w:t>
      </w:r>
    </w:p>
    <w:p>
      <w:r>
        <w:t>Track 378: Final: SC56DYP [PROBABLE] | Obs: 85 (AP12JE5222, PP19EC6010, C113, SC56DVP, C119J, A116DY5122, AP54EP, SC46DYP, AP13, A116555, AP555YP60P, AT11JL2, 5C56DYP, UP19, SL169P, AP58PPP, A013, SC56DYP222, AC56DVP11, AP15AC5609, AP1S, A119, SE56DVP, UP17, 0P15, SC56DYP, A110, A113, U110, BP19JC6618, 0115J, JE61YP, AP165C562, 1ITJ, C119, G115AC2002, CT12, D119, AP10, AP10EC6222, AP22, APTS, CT10, UP99J, SC56DYP5, AC56DY22, CA19E6, AP11J1, AC56DYP20, AC56DV512, A111, CF1122, FA18, SC56DYP22, 0115)</w:t>
      </w:r>
    </w:p>
    <w:p>
      <w:r>
        <w:t>Track 394: Final: UNKNOWN [OCR_UNCERTAIN] | Obs: 2 (PP222, AP1)</w:t>
      </w:r>
    </w:p>
    <w:p>
      <w:r>
        <w:t>Track 403: Final: G18S [PROBABLE] | Obs: 6 (G183, G185I, G18S, G181, G16SF)</w:t>
      </w:r>
    </w:p>
    <w:p>
      <w:r>
        <w:t>Track 411: Final: UNKNOWN [OCR_UNCERTAIN] | Obs: 2 (AP222, AP6142)</w:t>
      </w:r>
    </w:p>
    <w:p>
      <w:r>
        <w:t>Track 428: Final: CI01SF3 [PROBABLE] | Obs: 1 (CI01SF3)</w:t>
      </w:r>
    </w:p>
    <w:p>
      <w:r>
        <w:t>Track 434: Final: UNKNOWN [OCR_UNCERTAIN] | Obs: 3 (AP07AE3, AP11AN2, AP31A11)</w:t>
      </w:r>
    </w:p>
    <w:p>
      <w:r>
        <w:t>Track 436: Final: A11 [PROBABLE] | Obs: 1 (A11)</w:t>
      </w:r>
    </w:p>
    <w:p>
      <w:r>
        <w:t>Track 439: Final: AA222 [PROBABLE] | Obs: 1 (AA222)</w:t>
      </w:r>
    </w:p>
    <w:p>
      <w:pPr>
        <w:pStyle w:val="Heading2"/>
      </w:pPr>
      <w:r>
        <w:t>Candidate Tracks</w:t>
      </w:r>
    </w:p>
    <w:p>
      <w:r>
        <w:t>Track 1: Final: GX15OGJ [PROBABLE] | Obs: 9 (AP6001, GX15OGJ, DK331, A, GA15OGM, AP744444, ANRUU)</w:t>
      </w:r>
    </w:p>
    <w:p>
      <w:r>
        <w:t>Track 2: Final: NA13NRU [PROBABLE] | Obs: 6 (NA13NRU, NA13NRO)</w:t>
      </w:r>
    </w:p>
    <w:p>
      <w:r>
        <w:t>Track 4: Final: MW51VSU [PROBABLE] | Obs: 14 (HW51VSU, PL36EE82, MM51VSU, MW51VSU, MR51VSU, MY51VSU)</w:t>
      </w:r>
    </w:p>
    <w:p>
      <w:r>
        <w:t>Track 5: Final: AP05JEO [PROBABLE] | Obs: 30 (AP05JG, AP05JEO, AP05J, AP055, AP0SJEO, AP09JSO, HP02FHO, MB17EMO, AP05JE01, BB02FK0, AP05JJ33)</w:t>
      </w:r>
    </w:p>
    <w:p>
      <w:r>
        <w:t>Track 6: Final: AN07 [PROBABLE] | Obs: 1 (AN07)</w:t>
      </w:r>
    </w:p>
    <w:p>
      <w:r>
        <w:t>Track 7: Final: GX15OGJ [PROBABLE] | Obs: 28 (GX15OGJ, XP40E244, AP03, KM05ZXK, AV1EOS, AP05ZAK)</w:t>
      </w:r>
    </w:p>
    <w:p>
      <w:r>
        <w:t>Track 8: Final: KH05ZZK [PROBABLE] | Obs: 38 (KH05ZAK, KH05ZZK, AM99PZF, KH052ZK, KR05ZZK, KW05ZZK, TH0524H, KW00S27K, KM00EZ6, MP4999, YHJ5ZAK, FJ14ZHY, AP34TH1, KJ35EZ4, KR052ZK, A, KH0S2ZK, MK05ZZK, MH0SZZK)</w:t>
      </w:r>
    </w:p>
    <w:p>
      <w:r>
        <w:t>Track 10: Final: BG65USJ [PROBABLE] | Obs: 18 (BG65USJ, EF10OZT, AP23333, DG65L151, EF10DZI, BG65LJJ)</w:t>
      </w:r>
    </w:p>
    <w:p>
      <w:r>
        <w:t>Track 11: Final: FJ14ZHY [PROBABLE] | Obs: 26 (EL44HH, KL00SZ73, BM25ZAK, MH35EZ6, KK05ZRX, AP947A5, MM05EZK, KH0G2ZK, KH052ZK, MH83E274, AL00, MK05E44, KH05ZA4, MH10E771, PHY799, AR24A72, FJ14ZHY, MW05ZZK, KH05ZZH, X340S27K, AP33A222, XR07CC)</w:t>
      </w:r>
    </w:p>
    <w:p>
      <w:r>
        <w:t>Track 13: Final: AP24J44 [PROBABLE] | Obs: 1 (AP24J44)</w:t>
      </w:r>
    </w:p>
    <w:p>
      <w:r>
        <w:t>Track 16: Final: UNKNOWN [OCR_UNCERTAIN] | Obs: 13 (AP05J4, AP05J3333, LH13VCV, AP05J60, AP05JEO, AP05JEG, AP05JJ6, AP15JLU, LM13VCV, LM10VC2)</w:t>
      </w:r>
    </w:p>
    <w:p>
      <w:r>
        <w:t>Track 18: Final: AM393 [PROBABLE] | Obs: 2 (AA37A444, AM393)</w:t>
      </w:r>
    </w:p>
    <w:p>
      <w:r>
        <w:t>Track 19: Final: WR02FKD [PROBABLE] | Obs: 18 (EP01NM0, HR02FKD, HC07EM0, HB02FKO, WR02FKO, AK7999222, EY61HRG, EY61NBG, BP02SMD, WR02FKD)</w:t>
      </w:r>
    </w:p>
    <w:p>
      <w:r>
        <w:t>Track 42: Final: AP111111 [PROBABLE] | Obs: 1 (AP111111)</w:t>
      </w:r>
    </w:p>
    <w:p>
      <w:r>
        <w:t>Track 48: Final: EY61NBG [PROBABLE] | Obs: 26 (AP40E9994, HP144, HR14C, HH874AC61, GY64HDG, EY61NBG, HN14GG, W19CL)</w:t>
      </w:r>
    </w:p>
    <w:p>
      <w:r>
        <w:t>Track 52: Final: UNKNOWN [OCR_UNCERTAIN] | Obs: 16 (HR14CB, AP2811, FY61HR55, KH61116, AH114C, HR14CE, EY66HH1, HN14CDV, HN14CL, OG65LS5, HN14C, MP74EB, BG65USJ, HP114)</w:t>
      </w:r>
    </w:p>
    <w:p>
      <w:r>
        <w:t>Track 58: Final: AV08HVF [PROBABLE] | Obs: 16 (HA54KGJ, NA54KGJ, AV00HVE, HA54HGJ, MHCLLCJ, AV08HVF, AVD8HVF, HA54KUJ)</w:t>
      </w:r>
    </w:p>
    <w:p>
      <w:r>
        <w:t>Track 66: Final: AV08HVF [PROBABLE] | Obs: 3 (AV00HVF, AV08HVF, AVD8HVF)</w:t>
      </w:r>
    </w:p>
    <w:p>
      <w:r>
        <w:t>Track 70: Final: AF65JKV [PROBABLE] | Obs: 17 (GN25FP9, AP655A6, AF65JKV, GP35AP2, AP77AA111)</w:t>
      </w:r>
    </w:p>
    <w:p>
      <w:r>
        <w:t>Track 71: Final: OU62HY3 [PROBABLE] | Obs: 8 (AB63HY39, DL15HY33, CP03HH3, AP434, OU62HY3, OL62HYL, AP, AP1)</w:t>
      </w:r>
    </w:p>
    <w:p>
      <w:r>
        <w:t>Track 79: Final: NA54KGJ [PROBABLE] | Obs: 45 (A11LLK33, HA54KGJ, AA01HV22, VK64DMV, NA54KGJ, A54DMMV, K64DMV, DHV232, MA54KGJ, AD37YH4, G660MM1111, DP89A, HA64KGJ, KB14MMV22, A54DMV, AK64DMV)</w:t>
      </w:r>
    </w:p>
    <w:p>
      <w:r>
        <w:t>Track 86: Final: UNKNOWN [OCR_UNCERTAIN] | Obs: 19 (AP40AA6564, K0044, AA10AG5555, AP49, APA0AA4054, AP04AC4444, AP07AC5444, APA050054, AV19A099, APA0MA065, ARA6HX294, AP64AA665, AP40CG555, A391J, AP443444, AK14E600, AP43NA4455, AP15MG044, ORA0MA654)</w:t>
      </w:r>
    </w:p>
    <w:p>
      <w:r>
        <w:t>Track 87: Final: GJ06EPD [PROBABLE] | Obs: 58 (CJ16PO, G105FPD, GJ06EPD, DA07ELX, G339AFB, GP10FB, GP26AF00, GJ06EFO, GJ06CP3, DA07CLX, GJ28APD, G336AFD, GJ06EPO, AP2000, G106EPB, A233BE999, GJ06EFJ, DA07F4277, GJ0SEPD, G225CPC06, GJ09APD, G560L)</w:t>
      </w:r>
    </w:p>
    <w:p>
      <w:r>
        <w:t>Track 91: Final: AK64DMV [PROBABLE] | Obs: 37 (AK, DP191, AP87Y33, VK64DMV, K64DMVV, GAD1VV, DHV222, K666DMV, K54DHV, A54DMV, 64DMV, AP175, AP333333, AK64DMV)</w:t>
      </w:r>
    </w:p>
    <w:p>
      <w:r>
        <w:t>Track 103: Final: EY09VMS [PROBABLE] | Obs: 56 (AL3314, AP111, CK21CM8, AP29YB222, EY09VXS, LP336V, EY09VWS, EY09VNS, AK01995, EY09BM55, CW03780, AS33EK5, CY23J22, CJ091, EY09YMS, EY09MMB, LT09NN9, EPE59M, CY09MZE, LP29A453, EW296L9, AP07543, CY09VMS, AR25BJ4, E1091, CV27YSS, EY09VMS, EY09VHS, CP31MM5)</w:t>
      </w:r>
    </w:p>
    <w:p>
      <w:r>
        <w:t>Track 113: Final: JL23 [PROBABLE] | Obs: 3 (AA07AA4, JL23, AP33)</w:t>
      </w:r>
    </w:p>
    <w:p>
      <w:r>
        <w:t>Track 119: Final: BG65USJ [PROBABLE] | Obs: 1 (BG65USJ)</w:t>
      </w:r>
    </w:p>
    <w:p>
      <w:r>
        <w:t>Track 123: Final: UNKNOWN [OCR_UNCERTAIN] | Obs: 21 (L42EZ70, LN05ZZC, AP39AA2, AP33, KH06KSU, LN15ZZC, AP, LP19MMC, MH06KSU, KH26ESU, AP3333, LR155L2C)</w:t>
      </w:r>
    </w:p>
    <w:p>
      <w:r>
        <w:t>Track 125: Final: EF10DZT [PROBABLE] | Obs: 22 (EF10DZT, AF65JKM, AF65JKV)</w:t>
      </w:r>
    </w:p>
    <w:p>
      <w:r>
        <w:t>Track 127: Final: LN15ZZC [PROBABLE] | Obs: 35 (LN1EZZC, AP166, AP145, AA0833, AA033, LN15ZZC, DPA11, DH0A, AA11A, LH15ZZC, AP03M14)</w:t>
      </w:r>
    </w:p>
    <w:p>
      <w:r>
        <w:t>Track 129: Final: DA07CLX [PROBABLE] | Obs: 65 (AXD9784, CP04KN9, CY09MEE, CY09VBS, EY09VNS, LXD351, CY09VH5, DA07CLX, GY03UM, EY09VKS, AP229H222, CY09649, LK03SL, CY09GM99, PSJJ03, AP2335, EY09YMS, DA07GLY, EY09BM6, RP36AR4, CP29AA1, EY09BW5, PA210J, PA315, CP51AA5, CY6311, AN88YE, UK31M2, SL299Y, AE39FL411, AP01EE2, AP01695, CE08A599, DA07CL277, EY09VMS, AA3344444)</w:t>
      </w:r>
    </w:p>
    <w:p>
      <w:r>
        <w:t>Track 132: Final: AP27AC4744 [PROBABLE] | Obs: 1 (AP27AC4744)</w:t>
      </w:r>
    </w:p>
    <w:p>
      <w:r>
        <w:t>Track 148: Final: MH06KSU [PROBABLE] | Obs: 1 (MH06KSU)</w:t>
      </w:r>
    </w:p>
    <w:p>
      <w:r>
        <w:t>Track 153: Final: UNKNOWN [OCR_UNCERTAIN] | Obs: 15 (AP33422, AP212221, AP27G94, AJ3, AP4, APA73444, AP11333, AP3132, AP11, AP33A2220, AP573, AP311, AA3224422, AP733A5, AP02222)</w:t>
      </w:r>
    </w:p>
    <w:p>
      <w:r>
        <w:t>Track 162: Final: AP333A31 [PROBABLE] | Obs: 1 (AP333A31)</w:t>
      </w:r>
    </w:p>
    <w:p>
      <w:r>
        <w:t>Track 165: Final: MRA1NA666 [PROBABLE] | Obs: 1 (MRA1NA666)</w:t>
      </w:r>
    </w:p>
    <w:p>
      <w:r>
        <w:t>Track 166: Final: UNKNOWN [OCR_UNCERTAIN] | Obs: 17 (AP041, DHNA, AP1831, SDHNA, GOWNA, PP022444, AP37AB1114, A7095, DP14A44, AH14, 00IA, LN15ZZC, AT63333, AP1A6, AP03333333, AP3A1, AA1EE2211)</w:t>
      </w:r>
    </w:p>
    <w:p>
      <w:r>
        <w:t>Track 168: Final: AP29B15 [PROBABLE] | Obs: 1 (AP29B15)</w:t>
      </w:r>
    </w:p>
    <w:p>
      <w:r>
        <w:t>Track 173: Final: ARA1NAGEH [PROBABLE] | Obs: 65 (ARAINAGE44, PAV4S10M, DIVISI0R, DIV1SI0N, 2411AAER16, AVI1I10N, ARA1NAGE6, ARA1NAGE7, APA1NAG5, DRAINAGEH, APAENAG66, ARA1NA0E4, DRA1NAGHH, ARAINAG4H, DRA1NAGE, ARA1A6662, ARA1NAG4H7, 2KB7242, AB332233, 0RA1NAGEH, DI01S1011, DIVISIOR0, ARAINAGEHH, 0RA1NA0E6, DIVISI0H, DIVISI0M, ARAINAGEH, DAVISION, ARA1NAGE8, DIV1S1ON, 0RA1NAG66, ARAINAGEH8, DRA1NA0E, AP87A86, ORA1NAGE, ARA1NAG4H, ARANAAGE11, ARA1NAGE4, ORAINAGE, ORA1NAGG44, ARA1NAGEH, ORAENAGE4, ORAINAGEH, ARAINAG441, 72KBY, DIVISION, DRA1NAG4H0, ARAUNAG66, AP333, ARAINAGE)</w:t>
      </w:r>
    </w:p>
    <w:p>
      <w:r>
        <w:t>Track 175: Final: CP199K [PROBABLE] | Obs: 1 (CP199K)</w:t>
      </w:r>
    </w:p>
    <w:p>
      <w:r>
        <w:t>Track 176: Final: LT29BX [PROBABLE] | Obs: 2 (CB091X, LT29BX)</w:t>
      </w:r>
    </w:p>
    <w:p>
      <w:r>
        <w:t>Track 180: Final: UNKNOWN [OCR_UNCERTAIN] | Obs: 11 (AP01A29, AP33AA99, AP32AY4314, AP01A49999, AA373, AP27A13, A, AP09, AP3113, AP, CP04A2223)</w:t>
      </w:r>
    </w:p>
    <w:p>
      <w:r>
        <w:t>Track 185: Final: AA3 [PROBABLE] | Obs: 4 (AA3, TPJ4377, AA, TP374132)</w:t>
      </w:r>
    </w:p>
    <w:p>
      <w:r>
        <w:t>Track 186: Final: UNKNOWN [OCR_UNCERTAIN] | Obs: 2 (AP2299, AP11AK1)</w:t>
      </w:r>
    </w:p>
    <w:p>
      <w:r>
        <w:t>Track 190: Final: A [PROBABLE] | Obs: 1 (A)</w:t>
      </w:r>
    </w:p>
    <w:p>
      <w:r>
        <w:t>Track 191: Final: AP23A22 [PROBABLE] | Obs: 1 (AP23A22)</w:t>
      </w:r>
    </w:p>
    <w:p>
      <w:r>
        <w:t>Track 197: Final: PP4444 [PROBABLE] | Obs: 1 (PP4444)</w:t>
      </w:r>
    </w:p>
    <w:p>
      <w:r>
        <w:t>Track 198: Final: BP63LYH [PROBABLE] | Obs: 24 (DP63LYH, AA2222, DD27B, HG65ZFX, BP63, WC65ZEX, BP63LYH, WG65ZFX, AM05LFK, BP63LL, BP63LYM, BP63L, HCC5EW)</w:t>
      </w:r>
    </w:p>
    <w:p>
      <w:r>
        <w:t>Track 211: Final: UNKNOWN [OCR_UNCERTAIN] | Obs: 2 (DAVISI0N, ARA1NAGEH)</w:t>
      </w:r>
    </w:p>
    <w:p>
      <w:r>
        <w:t>Track 214: Final: AA33A [PROBABLE] | Obs: 1 (AA33A)</w:t>
      </w:r>
    </w:p>
    <w:p>
      <w:r>
        <w:t>Track 226: Final: URAINAGE [PROBABLE] | Obs: 1 (URAINAGE)</w:t>
      </w:r>
    </w:p>
    <w:p>
      <w:r>
        <w:t>Track 227: Final: ARAINAGE [PROBABLE] | Obs: 1 (ARAINAGE)</w:t>
      </w:r>
    </w:p>
    <w:p>
      <w:r>
        <w:t>Track 230: Final: UNKNOWN [OCR_UNCERTAIN] | Obs: 5 (AU192, AJ023, A1101, PUU22, AA032)</w:t>
      </w:r>
    </w:p>
    <w:p>
      <w:r>
        <w:t>Track 234: Final: ARA1NAGE [PROBABLE] | Obs: 1 (ARA1NAGE)</w:t>
      </w:r>
    </w:p>
    <w:p>
      <w:r>
        <w:t>Track 235: Final: ORA1NAGE [PROBABLE] | Obs: 3 (ORA1NAGE4, ORA1NAGE, AIVISI0N)</w:t>
      </w:r>
    </w:p>
    <w:p>
      <w:r>
        <w:t>Track 240: Final: DIVISION [PROBABLE] | Obs: 2 (DIVISION, TRAINAGE)</w:t>
      </w:r>
    </w:p>
    <w:p>
      <w:r>
        <w:t>Track 241: Final: EY09VWS [PROBABLE] | Obs: 1 (EY09VWS)</w:t>
      </w:r>
    </w:p>
    <w:p>
      <w:r>
        <w:t>Track 242: Final: UNKNOWN [OCR_UNCERTAIN] | Obs: 3 (21009, T80, AT09)</w:t>
      </w:r>
    </w:p>
    <w:p>
      <w:r>
        <w:t>Track 243: Final: DIVISI0N [PROBABLE] | Obs: 1 (DIVISI0N)</w:t>
      </w:r>
    </w:p>
    <w:p>
      <w:r>
        <w:t>Track 250: Final: UNKNOWN [OCR_UNCERTAIN] | Obs: 2 (AP301E, AP33LL2222)</w:t>
      </w:r>
    </w:p>
    <w:p>
      <w:r>
        <w:t>Track 256: Final: BP63L [PROBABLE] | Obs: 4 (BP83L, BP63L, BP621)</w:t>
      </w:r>
    </w:p>
    <w:p>
      <w:r>
        <w:t>Track 259: Final: UNKNOWN [OCR_UNCERTAIN] | Obs: 2 (JP3312, AP07724)</w:t>
      </w:r>
    </w:p>
    <w:p>
      <w:r>
        <w:t>Track 261: Final: AP03A5 [PROBABLE] | Obs: 4 (APEF4, AP03A5, AP43, AP03AE)</w:t>
      </w:r>
    </w:p>
    <w:p>
      <w:r>
        <w:t>Track 268: Final: UNKNOWN [OCR_UNCERTAIN] | Obs: 16 (AA44A000, NL64UGX, IL61PZS, HL64DGX, ALC1D7S, NL64OGX, AJC1D7C, II61PZS, LL61PZS, A164OGF, AT000A100, NL64DMK)</w:t>
      </w:r>
    </w:p>
    <w:p>
      <w:r>
        <w:t>Track 270: Final: UNKNOWN [OCR_UNCERTAIN] | Obs: 15 (LP14, LP14LJA, AL02UM1, OF05VKJ, R505VKJ, D00VKS, LP44F, AB12LMM, AA3, LP147, MM532211, LP141)</w:t>
      </w:r>
    </w:p>
    <w:p>
      <w:r>
        <w:t>Track 277: Final: WG65ZFX [PROBABLE] | Obs: 22 (HG65ZFX, AP0E01111, HG66ZEY, WG65ZFX, HG65ZEY)</w:t>
      </w:r>
    </w:p>
    <w:p>
      <w:r>
        <w:t>Track 292: Final: UNKNOWN [OCR_UNCERTAIN] | Obs: 2 (AP233, AA7)</w:t>
      </w:r>
    </w:p>
    <w:p>
      <w:r>
        <w:t>Track 293: Final: APA7724 [PROBABLE] | Obs: 1 (APA7724)</w:t>
      </w:r>
    </w:p>
    <w:p>
      <w:r>
        <w:t>Track 294: Final: BP63LYH [PROBABLE] | Obs: 1 (BP63LYH)</w:t>
      </w:r>
    </w:p>
    <w:p>
      <w:r>
        <w:t>Track 296: Final: NL64OGX [PROBABLE] | Obs: 2 (AA00522, NL64OGX)</w:t>
      </w:r>
    </w:p>
    <w:p>
      <w:r>
        <w:t>Track 298: Final: UNKNOWN [OCR_UNCERTAIN] | Obs: 5 (TI61PZS, AA107CC, JACID7S, IICID7S)</w:t>
      </w:r>
    </w:p>
    <w:p>
      <w:r>
        <w:t>Track 302: Final: AP77AA04 [PROBABLE] | Obs: 1 (AP77AA04)</w:t>
      </w:r>
    </w:p>
    <w:p>
      <w:r>
        <w:t>Track 304: Final: LP14LJA [PROBABLE] | Obs: 22 (AP29, LP14, LP14LJA, LP44, LP443, LP446, APY9, LP14L, LP141)</w:t>
      </w:r>
    </w:p>
    <w:p>
      <w:r>
        <w:t>Track 311: Final: AP722 [PROBABLE] | Obs: 1 (AP722)</w:t>
      </w:r>
    </w:p>
    <w:p>
      <w:r>
        <w:t>Track 313: Final: LP44 [PROBABLE] | Obs: 1 (LP44)</w:t>
      </w:r>
    </w:p>
    <w:p>
      <w:r>
        <w:t>Track 320: Final: UNKNOWN [OCR_UNCERTAIN] | Obs: 10 (AP00, AA77444, AP311E, AP233, AP053, PP033, AP39L745, AP, AP11, AP23)</w:t>
      </w:r>
    </w:p>
    <w:p>
      <w:r>
        <w:t>Track 323: Final: NL64OGX [PROBABLE] | Obs: 20 (HL64OGX, NL64OGX, NL64DGX)</w:t>
      </w:r>
    </w:p>
    <w:p>
      <w:r>
        <w:t>Track 325: Final: NL64OGX [PROBABLE] | Obs: 1 (NL64OGX)</w:t>
      </w:r>
    </w:p>
    <w:p>
      <w:r>
        <w:t>Track 326: Final: NL64OGX [PROBABLE] | Obs: 1 (NL64OGX)</w:t>
      </w:r>
    </w:p>
    <w:p>
      <w:r>
        <w:t>Track 327: Final: G185 [PROBABLE] | Obs: 18 (G183, AP44444, AP32299, AP03E, A534A, AP014444, G189, AP33EE, AP3355444, AP03A2, 18361, AP71AC1111, AM33444, A618, AP0094444, G185, AP005544, AP002202)</w:t>
      </w:r>
    </w:p>
    <w:p>
      <w:r>
        <w:t>Track 334: Final: NL64OGX [PROBABLE] | Obs: 1 (NL64OGX)</w:t>
      </w:r>
    </w:p>
    <w:p>
      <w:r>
        <w:t>Track 338: Final: HX52BP [PROBABLE] | Obs: 8 (AP99FV9555, HX52B, TI031U, HX52BP, W62BPF2, AP74AE0090, AP36, ABPF)</w:t>
      </w:r>
    </w:p>
    <w:p>
      <w:r>
        <w:t>Track 339: Final: NL64OGX [PROBABLE] | Obs: 1 (NL64OGX)</w:t>
      </w:r>
    </w:p>
    <w:p>
      <w:r>
        <w:t>Track 342: Final: HX52BPF [PROBABLE] | Obs: 17 (UX52BPF, MX52BPF, AP03AA2, BP062, APP63, AP255, AP77AP7775, HX62BPF, HX52BPF, AP034A4, WX52BPF, 52BPF, A2BPF, J222F)</w:t>
      </w:r>
    </w:p>
    <w:p>
      <w:r>
        <w:t>Track 346: Final: LP14LJA [PROBABLE] | Obs: 7 (LP14LJ4, LP14LJA)</w:t>
      </w:r>
    </w:p>
    <w:p>
      <w:r>
        <w:t>Track 351: Final: AP711A1 [PROBABLE] | Obs: 1 (AP711A1)</w:t>
      </w:r>
    </w:p>
    <w:p>
      <w:r>
        <w:t>Track 352: Final: NL64OGX [PROBABLE] | Obs: 1 (NL64OGX)</w:t>
      </w:r>
    </w:p>
    <w:p>
      <w:r>
        <w:t>Track 355: Final: NL64OGX [PROBABLE] | Obs: 1 (NL64OGX)</w:t>
      </w:r>
    </w:p>
    <w:p>
      <w:r>
        <w:t>Track 363: Final: UNKNOWN [OCR_UNCERTAIN] | Obs: 8 (AP03A244, AP00A222, AP31EE5, AP01444, AP01134, AP7714111, AP00BA4499, AP072)</w:t>
      </w:r>
    </w:p>
    <w:p>
      <w:r>
        <w:t>Track 366: Final: CE61MYL [PROBABLE] | Obs: 38 (CE61NYL, CE61EYZ, CE21AY21, LE61HYL, CE61HYL, CE61MYL, CE61WYL, TE61AYL4, CE61AM42, CE61KVL, AE61BYL, CE61MY21, CE61RYL, CE61CY1)</w:t>
      </w:r>
    </w:p>
    <w:p>
      <w:r>
        <w:t>Track 374: Final: UNKNOWN [OCR_UNCERTAIN] | Obs: 4 (OU06XPO, DU00FY0, GEE1HVL, DA00GY000)</w:t>
      </w:r>
    </w:p>
    <w:p>
      <w:r>
        <w:t>Track 377: Final: AA339 [PROBABLE] | Obs: 1 (AA339)</w:t>
      </w:r>
    </w:p>
    <w:p>
      <w:r>
        <w:t>Track 378: Final: SC56DYP [PROBABLE] | Obs: 91 (AP00CE6222, SC56DVP, AP02525622, SL38DKP, AP3322522P, AC16DY5562, SC56DVP9, SC11DV566, 0P19, SC46DYP, SC51DY666, SE46DYP, AP005C461, AP05AC660, AP00E66688, SC26DYP, SC55DNP, AC56DVP, A1755C5609, SC51DY956, SC51DV96, AP05CC5679, C161EP2222, AP2A, AP233444, AP05BC5727, AP00GE3689, UP76, AC165Y566, SC56DP2, AC56DV552, AP005C560P, SC56DYP, AP102, SC56DVP55, SA555P455, AP36BE66, AC56DV5222, K256DVP222, AP05E56666, AP66FY2622, AC36ETP, AP38DXP, 0P136, AC56DYP, 1100L, AS77S, AP40EC6609, AP15EC5528, SC56DXR, AV0032, AP75CC6092, SC575V565, CP1B, AP17AE621, JP151, AP22AA550, SL45B7P, SC54B33)</w:t>
      </w:r>
    </w:p>
    <w:p>
      <w:r>
        <w:t>Track 381: Final: AE088 [PROBABLE] | Obs: 1 (AE088)</w:t>
      </w:r>
    </w:p>
    <w:p>
      <w:r>
        <w:t>Track 394: Final: UNKNOWN [OCR_UNCERTAIN] | Obs: 14 (KS08B2, AF06L9, UP27DA4, AK04BY5, AP39P33, AP31AA811, APB711, AFO683, AL66E38, VPK33, AP26AA00, KP323, AS29EL9, XP37A3)</w:t>
      </w:r>
    </w:p>
    <w:p>
      <w:r>
        <w:t>Track 403: Final: G18SF [PROBABLE] | Obs: 10 (EC36B1P, G185I, G18S, G18SF, GT88, AP1155, 5S5RB92, S455SJN, SC46DYP)</w:t>
      </w:r>
    </w:p>
    <w:p>
      <w:r>
        <w:t>Track 408: Final: UNKNOWN [OCR_UNCERTAIN] | Obs: 3 (AP00RE4, AA, AJ22HE222)</w:t>
      </w:r>
    </w:p>
    <w:p>
      <w:r>
        <w:t>Track 411: Final: AP44A444 [PROBABLE] | Obs: 2 (AP44A444, AA)</w:t>
      </w:r>
    </w:p>
    <w:p>
      <w:r>
        <w:t>Track 428: Final: AP47AA111 [PROBABLE] | Obs: 6 (KF13B63, AP21AG31, AP97AA2111, AX38AH8, AP111111, AP47AA111)</w:t>
      </w:r>
    </w:p>
    <w:p>
      <w:r>
        <w:t>Track 432: Final: UNKNOWN [OCR_UNCERTAIN] | Obs: 2 (A111A, AP11441)</w:t>
      </w:r>
    </w:p>
    <w:p>
      <w:r>
        <w:t>Track 434: Final: AP39A82 [PROBABLE] | Obs: 10 (KF66BR, GX136YR, MB01GE1, AP39A82, KF13AB1, A233A53, AP00BA611, TY03263, AP03AA82, AB0P852)</w:t>
      </w:r>
    </w:p>
    <w:p>
      <w:r>
        <w:br w:type="page"/>
      </w:r>
    </w:p>
    <w:p>
      <w:pPr>
        <w:pStyle w:val="Heading1"/>
      </w:pPr>
      <w:r>
        <w:t>Video: highway_fast.mp4</w:t>
      </w:r>
    </w:p>
    <w:p>
      <w:r>
        <w:t>Resolution: 3840x2160 | FPS: 29.97002997002997 | Total Frames: 450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 (Frozen)</w:t>
            </w:r>
          </w:p>
        </w:tc>
        <w:tc>
          <w:tcPr>
            <w:tcW w:type="dxa" w:w="2160"/>
          </w:tcPr>
          <w:p>
            <w:r>
              <w:t>Candidate (10% Pad + CLAHE)</w:t>
            </w:r>
          </w:p>
        </w:tc>
        <w:tc>
          <w:tcPr>
            <w:tcW w:type="dxa" w:w="2160"/>
          </w:tcPr>
          <w:p>
            <w:r>
              <w:t>Delta</w:t>
            </w:r>
          </w:p>
        </w:tc>
      </w:tr>
      <w:tr>
        <w:tc>
          <w:tcPr>
            <w:tcW w:type="dxa" w:w="2160"/>
          </w:tcPr>
          <w:p>
            <w:r>
              <w:t>Processing FPS</w:t>
            </w:r>
          </w:p>
        </w:tc>
        <w:tc>
          <w:tcPr>
            <w:tcW w:type="dxa" w:w="2160"/>
          </w:tcPr>
          <w:p>
            <w:r>
              <w:t>19.45</w:t>
            </w:r>
          </w:p>
        </w:tc>
        <w:tc>
          <w:tcPr>
            <w:tcW w:type="dxa" w:w="2160"/>
          </w:tcPr>
          <w:p>
            <w:r>
              <w:t>18.21</w:t>
            </w:r>
          </w:p>
        </w:tc>
        <w:tc>
          <w:tcPr>
            <w:tcW w:type="dxa" w:w="2160"/>
          </w:tcPr>
          <w:p>
            <w:r>
              <w:t>-1.24</w:t>
            </w:r>
          </w:p>
        </w:tc>
      </w:tr>
      <w:tr>
        <w:tc>
          <w:tcPr>
            <w:tcW w:type="dxa" w:w="2160"/>
          </w:tcPr>
          <w:p>
            <w:r>
              <w:t>Total Tracks w/ OCR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+0.00</w:t>
            </w:r>
          </w:p>
        </w:tc>
      </w:tr>
      <w:tr>
        <w:tc>
          <w:tcPr>
            <w:tcW w:type="dxa" w:w="2160"/>
          </w:tcPr>
          <w:p>
            <w:r>
              <w:t>Total OCR Observations</w:t>
            </w:r>
          </w:p>
        </w:tc>
        <w:tc>
          <w:tcPr>
            <w:tcW w:type="dxa" w:w="2160"/>
          </w:tcPr>
          <w:p>
            <w:r>
              <w:t>137</w:t>
            </w:r>
          </w:p>
        </w:tc>
        <w:tc>
          <w:tcPr>
            <w:tcW w:type="dxa" w:w="2160"/>
          </w:tcPr>
          <w:p>
            <w:r>
              <w:t>129</w:t>
            </w:r>
          </w:p>
        </w:tc>
        <w:tc>
          <w:tcPr>
            <w:tcW w:type="dxa" w:w="2160"/>
          </w:tcPr>
          <w:p>
            <w:r>
              <w:t>-8.00</w:t>
            </w:r>
          </w:p>
        </w:tc>
      </w:tr>
      <w:tr>
        <w:tc>
          <w:tcPr>
            <w:tcW w:type="dxa" w:w="2160"/>
          </w:tcPr>
          <w:p>
            <w:r>
              <w:t>UNKNOWN Status Count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-1.00</w:t>
            </w:r>
          </w:p>
        </w:tc>
      </w:tr>
      <w:tr>
        <w:tc>
          <w:tcPr>
            <w:tcW w:type="dxa" w:w="2160"/>
          </w:tcPr>
          <w:p>
            <w:r>
              <w:t>Pipeline Errors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+0.00</w:t>
            </w:r>
          </w:p>
        </w:tc>
      </w:tr>
    </w:tbl>
    <w:p>
      <w:pPr>
        <w:pStyle w:val="Heading2"/>
      </w:pPr>
      <w:r>
        <w:t>Baseline Tracks</w:t>
      </w:r>
    </w:p>
    <w:p>
      <w:r>
        <w:t>Track 446: Final: C98191P [PROBABLE] | Obs: 13 (C98191P, C96191P)</w:t>
      </w:r>
    </w:p>
    <w:p>
      <w:r>
        <w:t>Track 377: Final: K619879 [PROBABLE] | Obs: 15 (AP22222, K619879, AP2211, AP07EA, K619B79, AP2222, AA1434, AP12321)</w:t>
      </w:r>
    </w:p>
    <w:p>
      <w:r>
        <w:t>Track 451: Final: C98191P [PROBABLE] | Obs: 1 (C98191P)</w:t>
      </w:r>
    </w:p>
    <w:p>
      <w:r>
        <w:t>Track 453: Final: C9819TP [PROBABLE] | Obs: 1 (C9819TP)</w:t>
      </w:r>
    </w:p>
    <w:p>
      <w:r>
        <w:t>Track 454: Final: K619879 [PROBABLE] | Obs: 1 (K619879)</w:t>
      </w:r>
    </w:p>
    <w:p>
      <w:r>
        <w:t>Track 455: Final: K619879 [PROBABLE] | Obs: 2 (AP2244545, K619879)</w:t>
      </w:r>
    </w:p>
    <w:p>
      <w:r>
        <w:t>Track 459: Final: 65764844 [PROBABLE] | Obs: 7 (A5764B644, 65764844, K657488, K65764, K656466, AP013, A57546666)</w:t>
      </w:r>
    </w:p>
    <w:p>
      <w:r>
        <w:t>Track 461: Final: C98191P [PROBABLE] | Obs: 1 (C98191P)</w:t>
      </w:r>
    </w:p>
    <w:p>
      <w:r>
        <w:t>Track 468: Final: K657648 [PROBABLE] | Obs: 10 (K57648, K657648, K65768, A5764F, 657648)</w:t>
      </w:r>
    </w:p>
    <w:p>
      <w:r>
        <w:t>Track 469: Final: K619879 [PROBABLE] | Obs: 1 (K619879)</w:t>
      </w:r>
    </w:p>
    <w:p>
      <w:r>
        <w:t>Track 470: Final: C98191P [PROBABLE] | Obs: 1 (C98191P)</w:t>
      </w:r>
    </w:p>
    <w:p>
      <w:r>
        <w:t>Track 471: Final: K619879 [PROBABLE] | Obs: 1 (K619879)</w:t>
      </w:r>
    </w:p>
    <w:p>
      <w:r>
        <w:t>Track 473: Final: C98191P [PROBABLE] | Obs: 1 (C98191P)</w:t>
      </w:r>
    </w:p>
    <w:p>
      <w:r>
        <w:t>Track 477: Final: 7BN2396 [PROBABLE] | Obs: 8 (7BH2396, 7BN2396)</w:t>
      </w:r>
    </w:p>
    <w:p>
      <w:r>
        <w:t>Track 482: Final: 7BN2396 [PROBABLE] | Obs: 4 (6P00, 7BN2396)</w:t>
      </w:r>
    </w:p>
    <w:p>
      <w:r>
        <w:t>Track 483: Final: K103 [PROBABLE] | Obs: 3 (K1073, K103)</w:t>
      </w:r>
    </w:p>
    <w:p>
      <w:r>
        <w:t>Track 484: Final: K1073 [PROBABLE] | Obs: 8 (K1073)</w:t>
      </w:r>
    </w:p>
    <w:p>
      <w:r>
        <w:t>Track 485: Final: UNKNOWN [OCR_UNCERTAIN] | Obs: 2 (7R42300, 7BN2396)</w:t>
      </w:r>
    </w:p>
    <w:p>
      <w:r>
        <w:t>Track 486: Final: K3789 [PROBABLE] | Obs: 2 (K3789)</w:t>
      </w:r>
    </w:p>
    <w:p>
      <w:r>
        <w:t>Track 487: Final: C64457T [PROBABLE] | Obs: 5 (C64457T)</w:t>
      </w:r>
    </w:p>
    <w:p>
      <w:r>
        <w:t>Track 489: Final: K1073 [PROBABLE] | Obs: 1 (K1073)</w:t>
      </w:r>
    </w:p>
    <w:p>
      <w:r>
        <w:t>Track 491: Final: K3789 [PROBABLE] | Obs: 10 (AA05, AA1, F101, K3789)</w:t>
      </w:r>
    </w:p>
    <w:p>
      <w:r>
        <w:t>Track 494: Final: C64457T [PROBABLE] | Obs: 5 (C64457T)</w:t>
      </w:r>
    </w:p>
    <w:p>
      <w:r>
        <w:t>Track 495: Final: 3B53567 [PROBABLE] | Obs: 7 (JL53567, 3B5350T, 3B53567)</w:t>
      </w:r>
    </w:p>
    <w:p>
      <w:r>
        <w:t>Track 496: Final: FKH9211 [PROBABLE] | Obs: 8 (FKH9211)</w:t>
      </w:r>
    </w:p>
    <w:p>
      <w:r>
        <w:t>Track 500: Final: KX6755 [PROBABLE] | Obs: 3 (KX6755)</w:t>
      </w:r>
    </w:p>
    <w:p>
      <w:r>
        <w:t>Track 503: Final: KX6755 [PROBABLE] | Obs: 7 (KX6755)</w:t>
      </w:r>
    </w:p>
    <w:p>
      <w:r>
        <w:t>Track 516: Final: BFE3975 [PROBABLE] | Obs: 7 (BFE3975)</w:t>
      </w:r>
    </w:p>
    <w:p>
      <w:r>
        <w:t>Track 519: Final: A076 [PROBABLE] | Obs: 2 (AC07823, A076)</w:t>
      </w:r>
    </w:p>
    <w:p>
      <w:pPr>
        <w:pStyle w:val="Heading2"/>
      </w:pPr>
      <w:r>
        <w:t>Candidate Tracks</w:t>
      </w:r>
    </w:p>
    <w:p>
      <w:r>
        <w:t>Track 446: Final: C98191P [PROBABLE] | Obs: 13 (C98191P, C9819TP)</w:t>
      </w:r>
    </w:p>
    <w:p>
      <w:r>
        <w:t>Track 377: Final: K619879 [PROBABLE] | Obs: 10 (AP07EA111, K619879, K61987, K619B79, K619799)</w:t>
      </w:r>
    </w:p>
    <w:p>
      <w:r>
        <w:t>Track 451: Final: C98191P [PROBABLE] | Obs: 1 (C98191P)</w:t>
      </w:r>
    </w:p>
    <w:p>
      <w:r>
        <w:t>Track 453: Final: C981STP [PROBABLE] | Obs: 1 (C981STP)</w:t>
      </w:r>
    </w:p>
    <w:p>
      <w:r>
        <w:t>Track 454: Final: K619879 [PROBABLE] | Obs: 1 (K619879)</w:t>
      </w:r>
    </w:p>
    <w:p>
      <w:r>
        <w:t>Track 455: Final: K619879 [PROBABLE] | Obs: 1 (K619879)</w:t>
      </w:r>
    </w:p>
    <w:p>
      <w:r>
        <w:t>Track 459: Final: A576488 [PROBABLE] | Obs: 6 (K657648, E576484, AS56466, A637466, 657648, A576488)</w:t>
      </w:r>
    </w:p>
    <w:p>
      <w:r>
        <w:t>Track 461: Final: C98191P [PROBABLE] | Obs: 1 (C98191P)</w:t>
      </w:r>
    </w:p>
    <w:p>
      <w:r>
        <w:t>Track 468: Final: K657648 [PROBABLE] | Obs: 11 (G5764S, K657648, K576488, 657648, A576488)</w:t>
      </w:r>
    </w:p>
    <w:p>
      <w:r>
        <w:t>Track 469: Final: K619879 [PROBABLE] | Obs: 1 (K619879)</w:t>
      </w:r>
    </w:p>
    <w:p>
      <w:r>
        <w:t>Track 470: Final: C98191P [PROBABLE] | Obs: 1 (C98191P)</w:t>
      </w:r>
    </w:p>
    <w:p>
      <w:r>
        <w:t>Track 471: Final: K619879 [PROBABLE] | Obs: 1 (K619879)</w:t>
      </w:r>
    </w:p>
    <w:p>
      <w:r>
        <w:t>Track 473: Final: C98191P [PROBABLE] | Obs: 1 (C98191P)</w:t>
      </w:r>
    </w:p>
    <w:p>
      <w:r>
        <w:t>Track 477: Final: 7BN2396 [PROBABLE] | Obs: 8 (7B42396, 7BN2396)</w:t>
      </w:r>
    </w:p>
    <w:p>
      <w:r>
        <w:t>Track 482: Final: 7BN2396 [PROBABLE] | Obs: 4 (AP16, 7B42396, 7BN2396)</w:t>
      </w:r>
    </w:p>
    <w:p>
      <w:r>
        <w:t>Track 483: Final: K013 [PROBABLE] | Obs: 2 (K013, AD13)</w:t>
      </w:r>
    </w:p>
    <w:p>
      <w:r>
        <w:t>Track 484: Final: K1073 [PROBABLE] | Obs: 8 (K1073)</w:t>
      </w:r>
    </w:p>
    <w:p>
      <w:r>
        <w:t>Track 485: Final: 7BN2396 [PROBABLE] | Obs: 3 (AP25AJ45, AP00, 7BN2396)</w:t>
      </w:r>
    </w:p>
    <w:p>
      <w:r>
        <w:t>Track 486: Final: K37893 [PROBABLE] | Obs: 2 (K37893, K3789)</w:t>
      </w:r>
    </w:p>
    <w:p>
      <w:r>
        <w:t>Track 487: Final: C64457T [PROBABLE] | Obs: 5 (C64457T)</w:t>
      </w:r>
    </w:p>
    <w:p>
      <w:r>
        <w:t>Track 489: Final: K1073 [PROBABLE] | Obs: 1 (K1073)</w:t>
      </w:r>
    </w:p>
    <w:p>
      <w:r>
        <w:t>Track 491: Final: K3789 [PROBABLE] | Obs: 6 (X3789, K3789)</w:t>
      </w:r>
    </w:p>
    <w:p>
      <w:r>
        <w:t>Track 494: Final: C64457T [PROBABLE] | Obs: 5 (C64457T)</w:t>
      </w:r>
    </w:p>
    <w:p>
      <w:r>
        <w:t>Track 495: Final: 3B53567 [PROBABLE] | Obs: 6 (JB53507, 3B53567, JD5356)</w:t>
      </w:r>
    </w:p>
    <w:p>
      <w:r>
        <w:t>Track 496: Final: FKH9211 [PROBABLE] | Obs: 12 (FKH9211, AP755, KX6755, 5)</w:t>
      </w:r>
    </w:p>
    <w:p>
      <w:r>
        <w:t>Track 500: Final: KX6755 [PROBABLE] | Obs: 3 (KX6755)</w:t>
      </w:r>
    </w:p>
    <w:p>
      <w:r>
        <w:t>Track 503: Final: KX6755 [PROBABLE] | Obs: 7 (KX6755)</w:t>
      </w:r>
    </w:p>
    <w:p>
      <w:r>
        <w:t>Track 516: Final: BFE3975 [PROBABLE] | Obs: 7 (BFE3975)</w:t>
      </w:r>
    </w:p>
    <w:p>
      <w:r>
        <w:t>Track 519: Final: AP75 [PROBABLE] | Obs: 1 (AP75)</w:t>
      </w:r>
    </w:p>
    <w:p>
      <w:r>
        <w:br w:type="page"/>
      </w:r>
    </w:p>
    <w:p>
      <w:pPr>
        <w:pStyle w:val="Heading1"/>
      </w:pPr>
      <w:r>
        <w:t>Video: night_driving.mp4</w:t>
      </w:r>
    </w:p>
    <w:p>
      <w:r>
        <w:t>Resolution: 848x478 | FPS: 29.656875024029585 | Total Frames: 1697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Baseline (Frozen)</w:t>
            </w:r>
          </w:p>
        </w:tc>
        <w:tc>
          <w:tcPr>
            <w:tcW w:type="dxa" w:w="2160"/>
          </w:tcPr>
          <w:p>
            <w:r>
              <w:t>Candidate (10% Pad + CLAHE)</w:t>
            </w:r>
          </w:p>
        </w:tc>
        <w:tc>
          <w:tcPr>
            <w:tcW w:type="dxa" w:w="2160"/>
          </w:tcPr>
          <w:p>
            <w:r>
              <w:t>Delta</w:t>
            </w:r>
          </w:p>
        </w:tc>
      </w:tr>
      <w:tr>
        <w:tc>
          <w:tcPr>
            <w:tcW w:type="dxa" w:w="2160"/>
          </w:tcPr>
          <w:p>
            <w:r>
              <w:t>Processing FPS</w:t>
            </w:r>
          </w:p>
        </w:tc>
        <w:tc>
          <w:tcPr>
            <w:tcW w:type="dxa" w:w="2160"/>
          </w:tcPr>
          <w:p>
            <w:r>
              <w:t>36.74</w:t>
            </w:r>
          </w:p>
        </w:tc>
        <w:tc>
          <w:tcPr>
            <w:tcW w:type="dxa" w:w="2160"/>
          </w:tcPr>
          <w:p>
            <w:r>
              <w:t>40.71</w:t>
            </w:r>
          </w:p>
        </w:tc>
        <w:tc>
          <w:tcPr>
            <w:tcW w:type="dxa" w:w="2160"/>
          </w:tcPr>
          <w:p>
            <w:r>
              <w:t>+3.97</w:t>
            </w:r>
          </w:p>
        </w:tc>
      </w:tr>
      <w:tr>
        <w:tc>
          <w:tcPr>
            <w:tcW w:type="dxa" w:w="2160"/>
          </w:tcPr>
          <w:p>
            <w:r>
              <w:t>Total Tracks w/ OCR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+0.00</w:t>
            </w:r>
          </w:p>
        </w:tc>
      </w:tr>
      <w:tr>
        <w:tc>
          <w:tcPr>
            <w:tcW w:type="dxa" w:w="2160"/>
          </w:tcPr>
          <w:p>
            <w:r>
              <w:t>Total OCR Observations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+0.00</w:t>
            </w:r>
          </w:p>
        </w:tc>
      </w:tr>
      <w:tr>
        <w:tc>
          <w:tcPr>
            <w:tcW w:type="dxa" w:w="2160"/>
          </w:tcPr>
          <w:p>
            <w:r>
              <w:t>UNKNOWN Status Count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+0.00</w:t>
            </w:r>
          </w:p>
        </w:tc>
      </w:tr>
      <w:tr>
        <w:tc>
          <w:tcPr>
            <w:tcW w:type="dxa" w:w="2160"/>
          </w:tcPr>
          <w:p>
            <w:r>
              <w:t>Pipeline Errors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+0.00</w:t>
            </w:r>
          </w:p>
        </w:tc>
      </w:tr>
    </w:tbl>
    <w:p>
      <w:pPr>
        <w:pStyle w:val="Heading2"/>
      </w:pPr>
      <w:r>
        <w:t>Baseline Tracks</w:t>
      </w:r>
    </w:p>
    <w:p>
      <w:pPr>
        <w:pStyle w:val="Heading2"/>
      </w:pPr>
      <w:r>
        <w:t>Candidate Tracks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